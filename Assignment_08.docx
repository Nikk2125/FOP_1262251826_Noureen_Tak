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8435D" w14:paraId="1190CA7E" w14:textId="77777777">
        <w:tc>
          <w:tcPr>
            <w:tcW w:w="4320" w:type="dxa"/>
          </w:tcPr>
          <w:p w14:paraId="761B9741" w14:textId="29C8958E" w:rsidR="00D8435D" w:rsidRDefault="00000000">
            <w:r>
              <w:t xml:space="preserve">Name: </w:t>
            </w:r>
            <w:r w:rsidR="00F30809">
              <w:t>Noureen Tak</w:t>
            </w:r>
          </w:p>
        </w:tc>
        <w:tc>
          <w:tcPr>
            <w:tcW w:w="4320" w:type="dxa"/>
          </w:tcPr>
          <w:p w14:paraId="1B867DB2" w14:textId="290E61ED" w:rsidR="00D8435D" w:rsidRDefault="00000000">
            <w:r>
              <w:t xml:space="preserve">PRN: </w:t>
            </w:r>
            <w:r w:rsidR="00F30809">
              <w:t>1262251826</w:t>
            </w:r>
          </w:p>
        </w:tc>
      </w:tr>
      <w:tr w:rsidR="00D8435D" w14:paraId="7F2EED06" w14:textId="77777777">
        <w:tc>
          <w:tcPr>
            <w:tcW w:w="4320" w:type="dxa"/>
          </w:tcPr>
          <w:p w14:paraId="7AB4F96B" w14:textId="77777777" w:rsidR="00D8435D" w:rsidRDefault="00000000">
            <w:r>
              <w:t>Div: 2</w:t>
            </w:r>
          </w:p>
        </w:tc>
        <w:tc>
          <w:tcPr>
            <w:tcW w:w="4320" w:type="dxa"/>
          </w:tcPr>
          <w:p w14:paraId="0BD1802D" w14:textId="77777777" w:rsidR="00D8435D" w:rsidRDefault="00000000">
            <w:r>
              <w:t>Batch: 2</w:t>
            </w:r>
          </w:p>
        </w:tc>
      </w:tr>
    </w:tbl>
    <w:p w14:paraId="4648059A" w14:textId="77777777" w:rsidR="00D8435D" w:rsidRDefault="00D8435D"/>
    <w:p w14:paraId="540BB9B0" w14:textId="77777777" w:rsidR="00D8435D" w:rsidRDefault="00000000">
      <w:pPr>
        <w:pStyle w:val="Title"/>
      </w:pPr>
      <w:r>
        <w:t>Foundations of Programming</w:t>
      </w:r>
    </w:p>
    <w:p w14:paraId="60DF7F7C" w14:textId="77777777" w:rsidR="00D8435D" w:rsidRDefault="00000000">
      <w:r>
        <w:t>Assignment No.: 08</w:t>
      </w:r>
    </w:p>
    <w:p w14:paraId="792A9D1F" w14:textId="77777777" w:rsidR="00D8435D" w:rsidRDefault="00000000">
      <w:pPr>
        <w:pStyle w:val="Heading1"/>
      </w:pPr>
      <w:r>
        <w:t>PROBLEM STATEMENT:</w:t>
      </w:r>
    </w:p>
    <w:p w14:paraId="72DAAFBC" w14:textId="77777777" w:rsidR="00D8435D" w:rsidRDefault="00000000">
      <w:r>
        <w:t>Write a C program to calculate student result and grade based on marks.</w:t>
      </w:r>
    </w:p>
    <w:p w14:paraId="4A94BAB4" w14:textId="77777777" w:rsidR="00D8435D" w:rsidRDefault="00000000">
      <w:pPr>
        <w:pStyle w:val="Heading1"/>
      </w:pPr>
      <w:r>
        <w:t>OBJECTIVE:</w:t>
      </w:r>
    </w:p>
    <w:p w14:paraId="46CB6B86" w14:textId="77777777" w:rsidR="00D8435D" w:rsidRDefault="00000000">
      <w:r>
        <w:t>• Understand conditional statements.</w:t>
      </w:r>
      <w:r>
        <w:br/>
        <w:t>• Calculate total and percentage.</w:t>
      </w:r>
      <w:r>
        <w:br/>
        <w:t>• Assign grades.</w:t>
      </w:r>
      <w:r>
        <w:br/>
        <w:t>• Apply real-life logic.</w:t>
      </w:r>
    </w:p>
    <w:p w14:paraId="04E8CF3F" w14:textId="77777777" w:rsidR="00D8435D" w:rsidRDefault="00000000">
      <w:pPr>
        <w:pStyle w:val="Heading1"/>
      </w:pPr>
      <w:r>
        <w:t>THEORY:</w:t>
      </w:r>
    </w:p>
    <w:p w14:paraId="72635603" w14:textId="77777777" w:rsidR="00D8435D" w:rsidRDefault="00000000">
      <w:r>
        <w:t>Student result is calculated using marks, percentage, and conditions using if-else.</w:t>
      </w:r>
    </w:p>
    <w:p w14:paraId="67E79EC8" w14:textId="77777777" w:rsidR="00D8435D" w:rsidRDefault="00000000">
      <w:pPr>
        <w:pStyle w:val="Heading1"/>
      </w:pPr>
      <w:r>
        <w:t>PROGRAM:</w:t>
      </w:r>
    </w:p>
    <w:p w14:paraId="3BC35BDD" w14:textId="77777777" w:rsidR="00D8435D" w:rsidRDefault="00000000">
      <w:r>
        <w:t>#include &lt;stdio.h&gt;</w:t>
      </w:r>
      <w:r>
        <w:br/>
      </w:r>
      <w:r>
        <w:br/>
        <w:t>int main() {</w:t>
      </w:r>
      <w:r>
        <w:br/>
        <w:t xml:space="preserve">    int m1, m2, m3, m4, m5, total;</w:t>
      </w:r>
      <w:r>
        <w:br/>
        <w:t xml:space="preserve">    float percentage;</w:t>
      </w:r>
      <w:r>
        <w:br/>
      </w:r>
      <w:r>
        <w:br/>
        <w:t xml:space="preserve">    printf("Enter marks of 5 subjects: ");</w:t>
      </w:r>
      <w:r>
        <w:br/>
        <w:t xml:space="preserve">    scanf("%d %d %d %d %d", &amp;m1, &amp;m2, &amp;m3, &amp;m4, &amp;m5);</w:t>
      </w:r>
      <w:r>
        <w:br/>
      </w:r>
      <w:r>
        <w:br/>
        <w:t xml:space="preserve">    if(m1&lt;40 || m2&lt;40 || m3&lt;40 || m4&lt;40 || m5&lt;40) {</w:t>
      </w:r>
      <w:r>
        <w:br/>
        <w:t xml:space="preserve">        printf("Result: FAIL");</w:t>
      </w:r>
      <w:r>
        <w:br/>
        <w:t xml:space="preserve">    } else {</w:t>
      </w:r>
      <w:r>
        <w:br/>
        <w:t xml:space="preserve">        total = m1+m2+m3+m4+m5;</w:t>
      </w:r>
      <w:r>
        <w:br/>
        <w:t xml:space="preserve">        percentage = total / 5.0;</w:t>
      </w:r>
      <w:r>
        <w:br/>
      </w:r>
      <w:r>
        <w:br/>
        <w:t xml:space="preserve">        printf("Total = %d\n", total);</w:t>
      </w:r>
      <w:r>
        <w:br/>
        <w:t xml:space="preserve">        printf("Percentage = %.2f\n", percentage);</w:t>
      </w:r>
      <w:r>
        <w:br/>
        <w:t xml:space="preserve">        printf("Result: PASS\n");</w:t>
      </w:r>
      <w:r>
        <w:br/>
      </w:r>
      <w:r>
        <w:lastRenderedPageBreak/>
        <w:br/>
        <w:t xml:space="preserve">        if(percentage &gt;= 75)</w:t>
      </w:r>
      <w:r>
        <w:br/>
        <w:t xml:space="preserve">            printf("Grade: Distinction");</w:t>
      </w:r>
      <w:r>
        <w:br/>
        <w:t xml:space="preserve">        else if(percentage &gt;= 60)</w:t>
      </w:r>
      <w:r>
        <w:br/>
        <w:t xml:space="preserve">            printf("Grade: First Division");</w:t>
      </w:r>
      <w:r>
        <w:br/>
        <w:t xml:space="preserve">        else if(percentage &gt;= 50)</w:t>
      </w:r>
      <w:r>
        <w:br/>
        <w:t xml:space="preserve">            printf("Grade: Second Division");</w:t>
      </w:r>
      <w:r>
        <w:br/>
        <w:t xml:space="preserve">        else</w:t>
      </w:r>
      <w:r>
        <w:br/>
        <w:t xml:space="preserve">            printf("Grade: Third Division");</w:t>
      </w:r>
      <w:r>
        <w:br/>
        <w:t xml:space="preserve">    }</w:t>
      </w:r>
      <w:r>
        <w:br/>
      </w:r>
      <w:r>
        <w:br/>
        <w:t xml:space="preserve">    return 0;</w:t>
      </w:r>
      <w:r>
        <w:br/>
        <w:t>}</w:t>
      </w:r>
    </w:p>
    <w:p w14:paraId="50A7F4C4" w14:textId="77777777" w:rsidR="00D8435D" w:rsidRDefault="00000000">
      <w:pPr>
        <w:pStyle w:val="Heading1"/>
      </w:pPr>
      <w:r>
        <w:t>INPUT:</w:t>
      </w:r>
    </w:p>
    <w:p w14:paraId="5665E7FB" w14:textId="77777777" w:rsidR="00D8435D" w:rsidRDefault="00000000">
      <w:r>
        <w:t>Marks: 78 65 70 80 75</w:t>
      </w:r>
    </w:p>
    <w:p w14:paraId="1E816DCA" w14:textId="77777777" w:rsidR="00D8435D" w:rsidRDefault="00000000">
      <w:pPr>
        <w:pStyle w:val="Heading1"/>
      </w:pPr>
      <w:r>
        <w:t>OUTPUT:</w:t>
      </w:r>
    </w:p>
    <w:p w14:paraId="665D9D8C" w14:textId="77777777" w:rsidR="00D8435D" w:rsidRDefault="00000000">
      <w:r>
        <w:t>Total = 368</w:t>
      </w:r>
      <w:r>
        <w:br/>
        <w:t>Percentage = 73.60</w:t>
      </w:r>
      <w:r>
        <w:br/>
        <w:t>Result: PASS</w:t>
      </w:r>
      <w:r>
        <w:br/>
        <w:t>Grade: First Division</w:t>
      </w:r>
    </w:p>
    <w:p w14:paraId="3071E26C" w14:textId="77777777" w:rsidR="00D8435D" w:rsidRDefault="00000000">
      <w:pPr>
        <w:pStyle w:val="Heading1"/>
      </w:pPr>
      <w:r>
        <w:t>CONCLUSION:</w:t>
      </w:r>
    </w:p>
    <w:p w14:paraId="1C08058E" w14:textId="77777777" w:rsidR="00D8435D" w:rsidRDefault="00000000">
      <w:r>
        <w:t>Program calculates result and grade using conditions.</w:t>
      </w:r>
    </w:p>
    <w:p w14:paraId="7AC9D486" w14:textId="77777777" w:rsidR="00D8435D" w:rsidRDefault="00000000">
      <w:pPr>
        <w:pStyle w:val="Heading1"/>
      </w:pPr>
      <w:r>
        <w:t>FAQs:</w:t>
      </w:r>
    </w:p>
    <w:p w14:paraId="2BEB24DF" w14:textId="77777777" w:rsidR="00D8435D" w:rsidRDefault="00000000">
      <w:r>
        <w:t>1. Calculates result and grade.</w:t>
      </w:r>
      <w:r>
        <w:br/>
        <w:t>2. if-else handles conditions.</w:t>
      </w:r>
      <w:r>
        <w:br/>
        <w:t>3. int and float used.</w:t>
      </w:r>
    </w:p>
    <w:sectPr w:rsidR="00D8435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6907752">
    <w:abstractNumId w:val="8"/>
  </w:num>
  <w:num w:numId="2" w16cid:durableId="1364089830">
    <w:abstractNumId w:val="6"/>
  </w:num>
  <w:num w:numId="3" w16cid:durableId="313140592">
    <w:abstractNumId w:val="5"/>
  </w:num>
  <w:num w:numId="4" w16cid:durableId="474875932">
    <w:abstractNumId w:val="4"/>
  </w:num>
  <w:num w:numId="5" w16cid:durableId="259605115">
    <w:abstractNumId w:val="7"/>
  </w:num>
  <w:num w:numId="6" w16cid:durableId="1016035218">
    <w:abstractNumId w:val="3"/>
  </w:num>
  <w:num w:numId="7" w16cid:durableId="1750612482">
    <w:abstractNumId w:val="2"/>
  </w:num>
  <w:num w:numId="8" w16cid:durableId="1744913836">
    <w:abstractNumId w:val="1"/>
  </w:num>
  <w:num w:numId="9" w16cid:durableId="2003005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8435D"/>
    <w:rsid w:val="00F30809"/>
    <w:rsid w:val="00F819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5F3830"/>
  <w14:defaultImageDpi w14:val="300"/>
  <w15:docId w15:val="{D7A8613A-CF88-47A5-A4F7-88E3EFF09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218</Words>
  <Characters>1247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BHAGYAWAN VANAVE</cp:lastModifiedBy>
  <cp:revision>2</cp:revision>
  <dcterms:created xsi:type="dcterms:W3CDTF">2013-12-23T23:15:00Z</dcterms:created>
  <dcterms:modified xsi:type="dcterms:W3CDTF">2026-04-15T12:26:00Z</dcterms:modified>
  <cp:category/>
</cp:coreProperties>
</file>