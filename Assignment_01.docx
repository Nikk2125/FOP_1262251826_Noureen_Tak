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31CC" w14:paraId="2BE1CDFA" w14:textId="77777777">
        <w:tc>
          <w:tcPr>
            <w:tcW w:w="4320" w:type="dxa"/>
          </w:tcPr>
          <w:p w14:paraId="05A4D245" w14:textId="2302E70B" w:rsidR="008D31CC" w:rsidRDefault="00000000">
            <w:r>
              <w:t xml:space="preserve">Name: </w:t>
            </w:r>
            <w:r w:rsidR="0089158E">
              <w:t>Noureen Tak</w:t>
            </w:r>
          </w:p>
        </w:tc>
        <w:tc>
          <w:tcPr>
            <w:tcW w:w="4320" w:type="dxa"/>
          </w:tcPr>
          <w:p w14:paraId="1F2364E1" w14:textId="7CBF54CA" w:rsidR="008D31CC" w:rsidRDefault="00000000">
            <w:r>
              <w:t xml:space="preserve">PRN: </w:t>
            </w:r>
            <w:r w:rsidR="0089158E">
              <w:t>1262251826</w:t>
            </w:r>
          </w:p>
        </w:tc>
      </w:tr>
      <w:tr w:rsidR="008D31CC" w14:paraId="4707A79F" w14:textId="77777777">
        <w:tc>
          <w:tcPr>
            <w:tcW w:w="4320" w:type="dxa"/>
          </w:tcPr>
          <w:p w14:paraId="10A7B92E" w14:textId="77777777" w:rsidR="008D31CC" w:rsidRDefault="00000000">
            <w:r>
              <w:t>Div: 2</w:t>
            </w:r>
          </w:p>
        </w:tc>
        <w:tc>
          <w:tcPr>
            <w:tcW w:w="4320" w:type="dxa"/>
          </w:tcPr>
          <w:p w14:paraId="0D77C685" w14:textId="77777777" w:rsidR="008D31CC" w:rsidRDefault="00000000">
            <w:r>
              <w:t>Batch: 2</w:t>
            </w:r>
          </w:p>
        </w:tc>
      </w:tr>
    </w:tbl>
    <w:p w14:paraId="0BB6474C" w14:textId="77777777" w:rsidR="008D31CC" w:rsidRDefault="008D31CC"/>
    <w:p w14:paraId="6AD9DB7D" w14:textId="77777777" w:rsidR="008D31CC" w:rsidRDefault="00000000">
      <w:pPr>
        <w:pStyle w:val="Title"/>
      </w:pPr>
      <w:r>
        <w:t>Foundations of Programming</w:t>
      </w:r>
    </w:p>
    <w:p w14:paraId="42C6430B" w14:textId="77777777" w:rsidR="008D31CC" w:rsidRDefault="00000000">
      <w:r>
        <w:t>Assignment No.: 01</w:t>
      </w:r>
    </w:p>
    <w:p w14:paraId="4B06E7EB" w14:textId="77777777" w:rsidR="008D31CC" w:rsidRDefault="00000000">
      <w:pPr>
        <w:pStyle w:val="Heading1"/>
      </w:pPr>
      <w:r>
        <w:t>PROBLEM STATEMENT:</w:t>
      </w:r>
    </w:p>
    <w:p w14:paraId="62FC03ED" w14:textId="77777777" w:rsidR="008D31CC" w:rsidRDefault="00000000">
      <w:r>
        <w:t>Write a C program to check whether a given year is a leap year.</w:t>
      </w:r>
    </w:p>
    <w:p w14:paraId="792F87F7" w14:textId="77777777" w:rsidR="008D31CC" w:rsidRDefault="00000000">
      <w:pPr>
        <w:pStyle w:val="Heading1"/>
      </w:pPr>
      <w:r>
        <w:t>OBJECTIVE:</w:t>
      </w:r>
    </w:p>
    <w:p w14:paraId="2F800C03" w14:textId="77777777" w:rsidR="008D31CC" w:rsidRDefault="00000000">
      <w:r>
        <w:t>• Understand conditional statements.</w:t>
      </w:r>
      <w:r>
        <w:br/>
        <w:t>• Apply logical conditions.</w:t>
      </w:r>
      <w:r>
        <w:br/>
        <w:t>• Improve problem-solving skills.</w:t>
      </w:r>
    </w:p>
    <w:p w14:paraId="5E599D8A" w14:textId="77777777" w:rsidR="008D31CC" w:rsidRDefault="00000000">
      <w:pPr>
        <w:pStyle w:val="Heading1"/>
      </w:pPr>
      <w:r>
        <w:t>THEORY:</w:t>
      </w:r>
    </w:p>
    <w:p w14:paraId="2EFD97CB" w14:textId="77777777" w:rsidR="008D31CC" w:rsidRDefault="00000000">
      <w:r>
        <w:t>Leap year has 366 days. A year is leap if divisible by 400 or divisible by 4 but not 100.</w:t>
      </w:r>
    </w:p>
    <w:p w14:paraId="51B5065C" w14:textId="77777777" w:rsidR="008D31CC" w:rsidRDefault="00000000">
      <w:pPr>
        <w:pStyle w:val="Heading1"/>
      </w:pPr>
      <w:r>
        <w:t>PROGRAM:</w:t>
      </w:r>
    </w:p>
    <w:p w14:paraId="28C1D96E" w14:textId="77777777" w:rsidR="008D31CC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year;</w:t>
      </w:r>
      <w:r>
        <w:br/>
      </w:r>
      <w:r>
        <w:br/>
        <w:t xml:space="preserve">    printf("Enter a year: ");</w:t>
      </w:r>
      <w:r>
        <w:br/>
        <w:t xml:space="preserve">    scanf("%d", &amp;year);</w:t>
      </w:r>
      <w:r>
        <w:br/>
      </w:r>
      <w:r>
        <w:br/>
        <w:t xml:space="preserve">    if((year % 400 == 0) || (year % 4 == 0 &amp;&amp; year % 100 != 0))</w:t>
      </w:r>
      <w:r>
        <w:br/>
        <w:t xml:space="preserve">        printf("%d is a Leap Year", year);</w:t>
      </w:r>
      <w:r>
        <w:br/>
        <w:t xml:space="preserve">    else</w:t>
      </w:r>
      <w:r>
        <w:br/>
        <w:t xml:space="preserve">        printf("%d is not a Leap Year", year);</w:t>
      </w:r>
      <w:r>
        <w:br/>
      </w:r>
      <w:r>
        <w:br/>
        <w:t xml:space="preserve">    return 0;</w:t>
      </w:r>
      <w:r>
        <w:br/>
        <w:t>}</w:t>
      </w:r>
    </w:p>
    <w:p w14:paraId="2FBF1AEB" w14:textId="77777777" w:rsidR="008D31CC" w:rsidRDefault="00000000">
      <w:pPr>
        <w:pStyle w:val="Heading1"/>
      </w:pPr>
      <w:r>
        <w:t>INPUT:</w:t>
      </w:r>
    </w:p>
    <w:p w14:paraId="51786790" w14:textId="77777777" w:rsidR="008D31CC" w:rsidRDefault="00000000">
      <w:r>
        <w:t>Enter year: 2024</w:t>
      </w:r>
    </w:p>
    <w:p w14:paraId="1329D003" w14:textId="77777777" w:rsidR="008D31CC" w:rsidRDefault="00000000">
      <w:pPr>
        <w:pStyle w:val="Heading1"/>
      </w:pPr>
      <w:r>
        <w:lastRenderedPageBreak/>
        <w:t>OUTPUT:</w:t>
      </w:r>
    </w:p>
    <w:p w14:paraId="461DCE9E" w14:textId="77777777" w:rsidR="008D31CC" w:rsidRDefault="00000000">
      <w:r>
        <w:t>2024 is a Leap Year</w:t>
      </w:r>
    </w:p>
    <w:p w14:paraId="008C60D7" w14:textId="77777777" w:rsidR="008D31CC" w:rsidRDefault="00000000">
      <w:pPr>
        <w:pStyle w:val="Heading1"/>
      </w:pPr>
      <w:r>
        <w:t>CONCLUSION:</w:t>
      </w:r>
    </w:p>
    <w:p w14:paraId="246BB8A0" w14:textId="77777777" w:rsidR="008D31CC" w:rsidRDefault="00000000">
      <w:r>
        <w:t>Program checks leap year using conditions.</w:t>
      </w:r>
    </w:p>
    <w:p w14:paraId="5396A585" w14:textId="77777777" w:rsidR="008D31CC" w:rsidRDefault="00000000">
      <w:pPr>
        <w:pStyle w:val="Heading1"/>
      </w:pPr>
      <w:r>
        <w:t>FAQs:</w:t>
      </w:r>
    </w:p>
    <w:p w14:paraId="5558CB06" w14:textId="77777777" w:rsidR="008D31CC" w:rsidRDefault="00000000">
      <w:r>
        <w:t>1. Leap year has 366 days.</w:t>
      </w:r>
      <w:r>
        <w:br/>
        <w:t>2. 1900 not leap, 2000 is.</w:t>
      </w:r>
      <w:r>
        <w:br/>
        <w:t>3. % and logical operators used.</w:t>
      </w:r>
      <w:r>
        <w:br/>
        <w:t>4. if executes condition, if-else gives alternative.</w:t>
      </w:r>
    </w:p>
    <w:sectPr w:rsidR="008D31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93">
    <w:abstractNumId w:val="8"/>
  </w:num>
  <w:num w:numId="2" w16cid:durableId="364212074">
    <w:abstractNumId w:val="6"/>
  </w:num>
  <w:num w:numId="3" w16cid:durableId="182593638">
    <w:abstractNumId w:val="5"/>
  </w:num>
  <w:num w:numId="4" w16cid:durableId="260842409">
    <w:abstractNumId w:val="4"/>
  </w:num>
  <w:num w:numId="5" w16cid:durableId="1458137554">
    <w:abstractNumId w:val="7"/>
  </w:num>
  <w:num w:numId="6" w16cid:durableId="1241521240">
    <w:abstractNumId w:val="3"/>
  </w:num>
  <w:num w:numId="7" w16cid:durableId="2090619697">
    <w:abstractNumId w:val="2"/>
  </w:num>
  <w:num w:numId="8" w16cid:durableId="2124034005">
    <w:abstractNumId w:val="1"/>
  </w:num>
  <w:num w:numId="9" w16cid:durableId="158337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58E"/>
    <w:rsid w:val="008D31CC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50DC2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2026-04-15T12:24:00Z</dcterms:modified>
  <cp:category/>
</cp:coreProperties>
</file>