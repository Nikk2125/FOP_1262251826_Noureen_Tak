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B0E24" w14:paraId="378A1970" w14:textId="77777777">
        <w:tc>
          <w:tcPr>
            <w:tcW w:w="4320" w:type="dxa"/>
          </w:tcPr>
          <w:p w14:paraId="4EA0D958" w14:textId="04C7B820" w:rsidR="005B0E24" w:rsidRDefault="00000000">
            <w:r>
              <w:t xml:space="preserve">Name: </w:t>
            </w:r>
            <w:r w:rsidR="005523FF">
              <w:t>Noureen Tak</w:t>
            </w:r>
          </w:p>
        </w:tc>
        <w:tc>
          <w:tcPr>
            <w:tcW w:w="4320" w:type="dxa"/>
          </w:tcPr>
          <w:p w14:paraId="0BBEF357" w14:textId="039461A4" w:rsidR="005B0E24" w:rsidRDefault="00000000">
            <w:r>
              <w:t xml:space="preserve">PRN: </w:t>
            </w:r>
            <w:r w:rsidR="005523FF">
              <w:t>1262251826</w:t>
            </w:r>
          </w:p>
        </w:tc>
      </w:tr>
      <w:tr w:rsidR="005B0E24" w14:paraId="445401CC" w14:textId="77777777">
        <w:tc>
          <w:tcPr>
            <w:tcW w:w="4320" w:type="dxa"/>
          </w:tcPr>
          <w:p w14:paraId="47FEA671" w14:textId="77777777" w:rsidR="005B0E24" w:rsidRDefault="00000000">
            <w:r>
              <w:t>Div: 2</w:t>
            </w:r>
          </w:p>
        </w:tc>
        <w:tc>
          <w:tcPr>
            <w:tcW w:w="4320" w:type="dxa"/>
          </w:tcPr>
          <w:p w14:paraId="0F442534" w14:textId="77777777" w:rsidR="005B0E24" w:rsidRDefault="00000000">
            <w:r>
              <w:t>Batch: 2</w:t>
            </w:r>
          </w:p>
        </w:tc>
      </w:tr>
    </w:tbl>
    <w:p w14:paraId="65D5DB01" w14:textId="77777777" w:rsidR="005B0E24" w:rsidRDefault="005B0E24"/>
    <w:p w14:paraId="583FA4C8" w14:textId="77777777" w:rsidR="005B0E24" w:rsidRDefault="00000000">
      <w:pPr>
        <w:pStyle w:val="Title"/>
      </w:pPr>
      <w:r>
        <w:t>Foundations of Programming</w:t>
      </w:r>
    </w:p>
    <w:p w14:paraId="1CA16A52" w14:textId="77777777" w:rsidR="005B0E24" w:rsidRDefault="00000000">
      <w:r>
        <w:t>Assignment No.: 13</w:t>
      </w:r>
    </w:p>
    <w:p w14:paraId="77788136" w14:textId="77777777" w:rsidR="005B0E24" w:rsidRDefault="00000000">
      <w:pPr>
        <w:pStyle w:val="Heading1"/>
      </w:pPr>
      <w:r>
        <w:t>PROBLEM STATEMENT:</w:t>
      </w:r>
    </w:p>
    <w:p w14:paraId="6501E203" w14:textId="77777777" w:rsidR="005B0E24" w:rsidRDefault="00000000">
      <w:r>
        <w:t>Write a C program to print digits of a number in reverse order.</w:t>
      </w:r>
    </w:p>
    <w:p w14:paraId="14486E6D" w14:textId="77777777" w:rsidR="005B0E24" w:rsidRDefault="00000000">
      <w:pPr>
        <w:pStyle w:val="Heading1"/>
      </w:pPr>
      <w:r>
        <w:t>OBJECTIVE:</w:t>
      </w:r>
    </w:p>
    <w:p w14:paraId="39C0FD33" w14:textId="77777777" w:rsidR="005B0E24" w:rsidRDefault="00000000">
      <w:r>
        <w:t>• Understand number manipulation.</w:t>
      </w:r>
      <w:r>
        <w:br/>
        <w:t>• Use modulo and division.</w:t>
      </w:r>
      <w:r>
        <w:br/>
        <w:t>• Implement reverse logic.</w:t>
      </w:r>
    </w:p>
    <w:p w14:paraId="3BBE70CF" w14:textId="77777777" w:rsidR="005B0E24" w:rsidRDefault="00000000">
      <w:pPr>
        <w:pStyle w:val="Heading1"/>
      </w:pPr>
      <w:r>
        <w:t>THEORY:</w:t>
      </w:r>
    </w:p>
    <w:p w14:paraId="13FA8287" w14:textId="77777777" w:rsidR="005B0E24" w:rsidRDefault="00000000">
      <w:r>
        <w:t>Digits are extracted using %10 and number is reduced using /10.</w:t>
      </w:r>
    </w:p>
    <w:p w14:paraId="0C6E39E8" w14:textId="77777777" w:rsidR="005B0E24" w:rsidRDefault="00000000">
      <w:pPr>
        <w:pStyle w:val="Heading1"/>
      </w:pPr>
      <w:r>
        <w:t>PROGRAM:</w:t>
      </w:r>
    </w:p>
    <w:p w14:paraId="7BB029FB" w14:textId="77777777" w:rsidR="005B0E24" w:rsidRDefault="00000000">
      <w:r>
        <w:t>#include &lt;stdio.h&gt;</w:t>
      </w:r>
      <w:r>
        <w:br/>
      </w:r>
      <w:r>
        <w:br/>
        <w:t>int main() {</w:t>
      </w:r>
      <w:r>
        <w:br/>
        <w:t xml:space="preserve">    int num, digit;</w:t>
      </w:r>
      <w:r>
        <w:br/>
      </w:r>
      <w:r>
        <w:br/>
        <w:t xml:space="preserve">    printf("Enter a number: ");</w:t>
      </w:r>
      <w:r>
        <w:br/>
        <w:t xml:space="preserve">    scanf("%d", &amp;num);</w:t>
      </w:r>
      <w:r>
        <w:br/>
      </w:r>
      <w:r>
        <w:br/>
        <w:t xml:space="preserve">    printf("Digits in reverse: ");</w:t>
      </w:r>
      <w:r>
        <w:br/>
      </w:r>
      <w:r>
        <w:br/>
        <w:t xml:space="preserve">    while(num != 0) {</w:t>
      </w:r>
      <w:r>
        <w:br/>
        <w:t xml:space="preserve">        digit = num % 10;</w:t>
      </w:r>
      <w:r>
        <w:br/>
        <w:t xml:space="preserve">        printf("%d ", digit);</w:t>
      </w:r>
      <w:r>
        <w:br/>
        <w:t xml:space="preserve">        num /= 10;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</w:p>
    <w:p w14:paraId="304784EF" w14:textId="77777777" w:rsidR="005B0E24" w:rsidRDefault="00000000">
      <w:pPr>
        <w:pStyle w:val="Heading1"/>
      </w:pPr>
      <w:r>
        <w:lastRenderedPageBreak/>
        <w:t>INPUT:</w:t>
      </w:r>
    </w:p>
    <w:p w14:paraId="42C39D51" w14:textId="77777777" w:rsidR="005B0E24" w:rsidRDefault="00000000">
      <w:r>
        <w:t>Enter number: 4567</w:t>
      </w:r>
    </w:p>
    <w:p w14:paraId="6576F3C1" w14:textId="77777777" w:rsidR="005B0E24" w:rsidRDefault="00000000">
      <w:pPr>
        <w:pStyle w:val="Heading1"/>
      </w:pPr>
      <w:r>
        <w:t>OUTPUT:</w:t>
      </w:r>
    </w:p>
    <w:p w14:paraId="1F723052" w14:textId="77777777" w:rsidR="005B0E24" w:rsidRDefault="00000000">
      <w:r>
        <w:t>Digits in reverse: 7 6 5 4</w:t>
      </w:r>
    </w:p>
    <w:p w14:paraId="7AB48144" w14:textId="77777777" w:rsidR="005B0E24" w:rsidRDefault="00000000">
      <w:pPr>
        <w:pStyle w:val="Heading1"/>
      </w:pPr>
      <w:r>
        <w:t>CONCLUSION:</w:t>
      </w:r>
    </w:p>
    <w:p w14:paraId="79D018D7" w14:textId="77777777" w:rsidR="005B0E24" w:rsidRDefault="00000000">
      <w:r>
        <w:t>Program prints digits in reverse using loop.</w:t>
      </w:r>
    </w:p>
    <w:p w14:paraId="3F55FC26" w14:textId="77777777" w:rsidR="005B0E24" w:rsidRDefault="00000000">
      <w:pPr>
        <w:pStyle w:val="Heading1"/>
      </w:pPr>
      <w:r>
        <w:t>FAQs:</w:t>
      </w:r>
    </w:p>
    <w:p w14:paraId="60B70403" w14:textId="77777777" w:rsidR="005B0E24" w:rsidRDefault="00000000">
      <w:r>
        <w:t>1. % extracts digit.</w:t>
      </w:r>
      <w:r>
        <w:br/>
        <w:t>2. /10 removes digit.</w:t>
      </w:r>
      <w:r>
        <w:br/>
        <w:t>3. Zero prints nothing.</w:t>
      </w:r>
      <w:r>
        <w:br/>
        <w:t>4. Negative behaves similarly.</w:t>
      </w:r>
      <w:r>
        <w:br/>
        <w:t>5. while loop is suitable.</w:t>
      </w:r>
    </w:p>
    <w:sectPr w:rsidR="005B0E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2153525">
    <w:abstractNumId w:val="8"/>
  </w:num>
  <w:num w:numId="2" w16cid:durableId="269049116">
    <w:abstractNumId w:val="6"/>
  </w:num>
  <w:num w:numId="3" w16cid:durableId="1061901997">
    <w:abstractNumId w:val="5"/>
  </w:num>
  <w:num w:numId="4" w16cid:durableId="1731925149">
    <w:abstractNumId w:val="4"/>
  </w:num>
  <w:num w:numId="5" w16cid:durableId="855847851">
    <w:abstractNumId w:val="7"/>
  </w:num>
  <w:num w:numId="6" w16cid:durableId="577520467">
    <w:abstractNumId w:val="3"/>
  </w:num>
  <w:num w:numId="7" w16cid:durableId="997223216">
    <w:abstractNumId w:val="2"/>
  </w:num>
  <w:num w:numId="8" w16cid:durableId="876546596">
    <w:abstractNumId w:val="1"/>
  </w:num>
  <w:num w:numId="9" w16cid:durableId="1275359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23FF"/>
    <w:rsid w:val="005B0E24"/>
    <w:rsid w:val="00AA1D8D"/>
    <w:rsid w:val="00B47730"/>
    <w:rsid w:val="00CB0664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D594E1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BHAGYAWAN VANAVE</cp:lastModifiedBy>
  <cp:revision>2</cp:revision>
  <dcterms:created xsi:type="dcterms:W3CDTF">2013-12-23T23:15:00Z</dcterms:created>
  <dcterms:modified xsi:type="dcterms:W3CDTF">2026-04-15T12:27:00Z</dcterms:modified>
  <cp:category/>
</cp:coreProperties>
</file>