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0C9F" w14:paraId="690292D8" w14:textId="77777777">
        <w:tc>
          <w:tcPr>
            <w:tcW w:w="4320" w:type="dxa"/>
          </w:tcPr>
          <w:p w14:paraId="1AF07505" w14:textId="12D505C8" w:rsidR="00B90C9F" w:rsidRDefault="00000000">
            <w:r>
              <w:t xml:space="preserve">Name: </w:t>
            </w:r>
            <w:r w:rsidR="001B1B0B">
              <w:t>Noureen Tak</w:t>
            </w:r>
          </w:p>
        </w:tc>
        <w:tc>
          <w:tcPr>
            <w:tcW w:w="4320" w:type="dxa"/>
          </w:tcPr>
          <w:p w14:paraId="15C606E1" w14:textId="1AC9B378" w:rsidR="00B90C9F" w:rsidRDefault="00000000">
            <w:r>
              <w:t xml:space="preserve">PRN: </w:t>
            </w:r>
            <w:r w:rsidR="001B1B0B">
              <w:t>1262251826</w:t>
            </w:r>
          </w:p>
        </w:tc>
      </w:tr>
      <w:tr w:rsidR="00B90C9F" w14:paraId="2EEB9071" w14:textId="77777777">
        <w:tc>
          <w:tcPr>
            <w:tcW w:w="4320" w:type="dxa"/>
          </w:tcPr>
          <w:p w14:paraId="22C84FA6" w14:textId="77777777" w:rsidR="00B90C9F" w:rsidRDefault="00000000">
            <w:r>
              <w:t>Div: 2</w:t>
            </w:r>
          </w:p>
        </w:tc>
        <w:tc>
          <w:tcPr>
            <w:tcW w:w="4320" w:type="dxa"/>
          </w:tcPr>
          <w:p w14:paraId="79A44B59" w14:textId="77777777" w:rsidR="00B90C9F" w:rsidRDefault="00000000">
            <w:r>
              <w:t>Batch: 2</w:t>
            </w:r>
          </w:p>
        </w:tc>
      </w:tr>
    </w:tbl>
    <w:p w14:paraId="1E110350" w14:textId="77777777" w:rsidR="00B90C9F" w:rsidRDefault="00B90C9F"/>
    <w:p w14:paraId="0DB8D9C0" w14:textId="77777777" w:rsidR="00B90C9F" w:rsidRDefault="00000000">
      <w:pPr>
        <w:pStyle w:val="Title"/>
      </w:pPr>
      <w:r>
        <w:t>Foundations of Programming</w:t>
      </w:r>
    </w:p>
    <w:p w14:paraId="07864B62" w14:textId="77777777" w:rsidR="00B90C9F" w:rsidRDefault="00000000">
      <w:r>
        <w:t>Assignment No.: 06</w:t>
      </w:r>
    </w:p>
    <w:p w14:paraId="46069DA8" w14:textId="77777777" w:rsidR="00B90C9F" w:rsidRDefault="00000000">
      <w:pPr>
        <w:pStyle w:val="Heading1"/>
      </w:pPr>
      <w:r>
        <w:t>PROBLEM STATEMENT:</w:t>
      </w:r>
    </w:p>
    <w:p w14:paraId="06DB1292" w14:textId="77777777" w:rsidR="00B90C9F" w:rsidRDefault="00000000">
      <w:r>
        <w:t>Write a C program to compute factorial with and without recursion.</w:t>
      </w:r>
    </w:p>
    <w:p w14:paraId="1D642B08" w14:textId="77777777" w:rsidR="00B90C9F" w:rsidRDefault="00000000">
      <w:pPr>
        <w:pStyle w:val="Heading1"/>
      </w:pPr>
      <w:r>
        <w:t>OBJECTIVE:</w:t>
      </w:r>
    </w:p>
    <w:p w14:paraId="26D38A08" w14:textId="77777777" w:rsidR="00B90C9F" w:rsidRDefault="00000000">
      <w:r>
        <w:t>• Understand factorial calculation.</w:t>
      </w:r>
      <w:r>
        <w:br/>
        <w:t>• Learn iterative and recursive methods.</w:t>
      </w:r>
      <w:r>
        <w:br/>
        <w:t>• Compare both approaches.</w:t>
      </w:r>
    </w:p>
    <w:p w14:paraId="1C630A42" w14:textId="77777777" w:rsidR="00B90C9F" w:rsidRDefault="00000000">
      <w:pPr>
        <w:pStyle w:val="Heading1"/>
      </w:pPr>
      <w:r>
        <w:t>THEORY:</w:t>
      </w:r>
    </w:p>
    <w:p w14:paraId="1E8D460B" w14:textId="77777777" w:rsidR="00B90C9F" w:rsidRDefault="00000000">
      <w:r>
        <w:t>Iterative method uses loops, while recursive method calls function repeatedly until base case.</w:t>
      </w:r>
    </w:p>
    <w:p w14:paraId="2CC4D316" w14:textId="77777777" w:rsidR="00B90C9F" w:rsidRDefault="00000000">
      <w:pPr>
        <w:pStyle w:val="Heading1"/>
      </w:pPr>
      <w:r>
        <w:t>PROGRAM:</w:t>
      </w:r>
    </w:p>
    <w:p w14:paraId="15E2CA96" w14:textId="77777777" w:rsidR="00B90C9F" w:rsidRDefault="00000000">
      <w:r>
        <w:t>#include &lt;stdio.h&gt;</w:t>
      </w:r>
      <w:r>
        <w:br/>
      </w:r>
      <w:r>
        <w:br/>
        <w:t>// Recursive</w:t>
      </w:r>
      <w:r>
        <w:br/>
        <w:t>int factRec(int n) {</w:t>
      </w:r>
      <w:r>
        <w:br/>
        <w:t xml:space="preserve">    if(n==0 || n==1)</w:t>
      </w:r>
      <w:r>
        <w:br/>
        <w:t xml:space="preserve">        return 1;</w:t>
      </w:r>
      <w:r>
        <w:br/>
        <w:t xml:space="preserve">    return n * factRec(n-1);</w:t>
      </w:r>
      <w:r>
        <w:br/>
        <w:t>}</w:t>
      </w:r>
      <w:r>
        <w:br/>
      </w:r>
      <w:r>
        <w:br/>
        <w:t>int main() {</w:t>
      </w:r>
      <w:r>
        <w:br/>
        <w:t xml:space="preserve">    int n, i;</w:t>
      </w:r>
      <w:r>
        <w:br/>
        <w:t xml:space="preserve">    int fact=1;</w:t>
      </w:r>
      <w:r>
        <w:br/>
      </w:r>
      <w:r>
        <w:br/>
        <w:t xml:space="preserve">    printf("Enter number: ");</w:t>
      </w:r>
      <w:r>
        <w:br/>
        <w:t xml:space="preserve">    scanf("%d",&amp;n);</w:t>
      </w:r>
      <w:r>
        <w:br/>
      </w:r>
      <w:r>
        <w:br/>
        <w:t xml:space="preserve">    // Iterative</w:t>
      </w:r>
      <w:r>
        <w:br/>
        <w:t xml:space="preserve">    for(i=1;i&lt;=n;i++)</w:t>
      </w:r>
      <w:r>
        <w:br/>
      </w:r>
      <w:r>
        <w:lastRenderedPageBreak/>
        <w:t xml:space="preserve">        fact *= i;</w:t>
      </w:r>
      <w:r>
        <w:br/>
      </w:r>
      <w:r>
        <w:br/>
        <w:t xml:space="preserve">    printf("Factorial (Iterative) = %d\n", fact);</w:t>
      </w:r>
      <w:r>
        <w:br/>
        <w:t xml:space="preserve">    printf("Factorial (Recursive) = %d", factRec(n));</w:t>
      </w:r>
      <w:r>
        <w:br/>
      </w:r>
      <w:r>
        <w:br/>
        <w:t xml:space="preserve">    return 0;</w:t>
      </w:r>
      <w:r>
        <w:br/>
        <w:t>}</w:t>
      </w:r>
    </w:p>
    <w:p w14:paraId="38829CEE" w14:textId="77777777" w:rsidR="00B90C9F" w:rsidRDefault="00000000">
      <w:pPr>
        <w:pStyle w:val="Heading1"/>
      </w:pPr>
      <w:r>
        <w:t>INPUT:</w:t>
      </w:r>
    </w:p>
    <w:p w14:paraId="05CB3865" w14:textId="77777777" w:rsidR="00B90C9F" w:rsidRDefault="00000000">
      <w:r>
        <w:t>Enter number: 5</w:t>
      </w:r>
    </w:p>
    <w:p w14:paraId="603F3DAD" w14:textId="77777777" w:rsidR="00B90C9F" w:rsidRDefault="00000000">
      <w:pPr>
        <w:pStyle w:val="Heading1"/>
      </w:pPr>
      <w:r>
        <w:t>OUTPUT:</w:t>
      </w:r>
    </w:p>
    <w:p w14:paraId="752DFE85" w14:textId="77777777" w:rsidR="00B90C9F" w:rsidRDefault="00000000">
      <w:r>
        <w:t>Factorial (Iterative) = 120</w:t>
      </w:r>
      <w:r>
        <w:br/>
        <w:t>Factorial (Recursive) = 120</w:t>
      </w:r>
    </w:p>
    <w:p w14:paraId="008A2B02" w14:textId="77777777" w:rsidR="00B90C9F" w:rsidRDefault="00000000">
      <w:pPr>
        <w:pStyle w:val="Heading1"/>
      </w:pPr>
      <w:r>
        <w:t>CONCLUSION:</w:t>
      </w:r>
    </w:p>
    <w:p w14:paraId="4FA09469" w14:textId="77777777" w:rsidR="00B90C9F" w:rsidRDefault="00000000">
      <w:r>
        <w:t>Program computes factorial using both methods.</w:t>
      </w:r>
    </w:p>
    <w:p w14:paraId="5E6A722F" w14:textId="77777777" w:rsidR="00B90C9F" w:rsidRDefault="00000000">
      <w:pPr>
        <w:pStyle w:val="Heading1"/>
      </w:pPr>
      <w:r>
        <w:t>FAQs:</w:t>
      </w:r>
    </w:p>
    <w:p w14:paraId="34AB6BE9" w14:textId="77777777" w:rsidR="00B90C9F" w:rsidRDefault="00000000">
      <w:r>
        <w:t>1. Factorial used in mathematics.</w:t>
      </w:r>
      <w:r>
        <w:br/>
        <w:t>2. Iterative uses loop, recursive uses function calls.</w:t>
      </w:r>
    </w:p>
    <w:sectPr w:rsidR="00B90C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980242">
    <w:abstractNumId w:val="8"/>
  </w:num>
  <w:num w:numId="2" w16cid:durableId="1953708039">
    <w:abstractNumId w:val="6"/>
  </w:num>
  <w:num w:numId="3" w16cid:durableId="167182769">
    <w:abstractNumId w:val="5"/>
  </w:num>
  <w:num w:numId="4" w16cid:durableId="1005667382">
    <w:abstractNumId w:val="4"/>
  </w:num>
  <w:num w:numId="5" w16cid:durableId="1787507357">
    <w:abstractNumId w:val="7"/>
  </w:num>
  <w:num w:numId="6" w16cid:durableId="294988136">
    <w:abstractNumId w:val="3"/>
  </w:num>
  <w:num w:numId="7" w16cid:durableId="1215266655">
    <w:abstractNumId w:val="2"/>
  </w:num>
  <w:num w:numId="8" w16cid:durableId="525797794">
    <w:abstractNumId w:val="1"/>
  </w:num>
  <w:num w:numId="9" w16cid:durableId="6515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B0B"/>
    <w:rsid w:val="0029639D"/>
    <w:rsid w:val="00326F90"/>
    <w:rsid w:val="00AA1D8D"/>
    <w:rsid w:val="00B47730"/>
    <w:rsid w:val="00B90C9F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5758A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2026-04-15T12:27:00Z</dcterms:modified>
  <cp:category/>
</cp:coreProperties>
</file>